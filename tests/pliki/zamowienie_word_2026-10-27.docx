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Zamówienie ES/41/2026</w:t>
      </w:r>
    </w:p>
    <w:p>
      <w:r>
        <w:t>Klient: Piotr Zieliński, tel. 600 123 456</w:t>
      </w:r>
    </w:p>
    <w:p>
      <w:r>
        <w:t>Terrarium 100x50x50, kolor dąb sonoma, oświetlenie LED</w:t>
      </w:r>
    </w:p>
    <w:p>
      <w:r>
        <w:t>Cena 2350 zł, zaliczka 700 zł, termin 15.11.2026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